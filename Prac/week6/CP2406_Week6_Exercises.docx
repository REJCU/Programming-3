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4540DD" w14:textId="77777777" w:rsidR="00EC26DD" w:rsidRPr="00387FE2" w:rsidRDefault="00000000">
      <w:pPr>
        <w:pStyle w:val="Title"/>
        <w:rPr>
          <w:sz w:val="20"/>
          <w:szCs w:val="20"/>
        </w:rPr>
      </w:pPr>
      <w:r w:rsidRPr="00387FE2">
        <w:rPr>
          <w:sz w:val="20"/>
          <w:szCs w:val="20"/>
        </w:rPr>
        <w:t>CP2406 Practical — Classes, Constructors/Destructors, and Dynamic Allocation</w:t>
      </w:r>
    </w:p>
    <w:p w14:paraId="05D60D0B" w14:textId="77777777" w:rsidR="00EC26DD" w:rsidRPr="00387FE2" w:rsidRDefault="00000000">
      <w:pPr>
        <w:rPr>
          <w:sz w:val="20"/>
          <w:szCs w:val="20"/>
        </w:rPr>
      </w:pPr>
      <w:r w:rsidRPr="00387FE2">
        <w:rPr>
          <w:sz w:val="20"/>
          <w:szCs w:val="20"/>
        </w:rPr>
        <w:t>This practical mirrors the structure of your Week 1 exercises and focuses on building a simple C++ class (Person), using constructors and destructors, and practising dynamic allocation with new/delete. You'll follow two guided walk-throughs, then complete two fill-in-the-blanks tasks, and finish with a do-it-yourself challenge.</w:t>
      </w:r>
    </w:p>
    <w:p w14:paraId="7FBF1FA8" w14:textId="77777777" w:rsidR="00EC26DD" w:rsidRPr="00387FE2" w:rsidRDefault="00000000">
      <w:pPr>
        <w:pStyle w:val="Heading2"/>
        <w:rPr>
          <w:sz w:val="20"/>
          <w:szCs w:val="20"/>
        </w:rPr>
      </w:pPr>
      <w:r w:rsidRPr="00387FE2">
        <w:rPr>
          <w:sz w:val="20"/>
          <w:szCs w:val="20"/>
        </w:rPr>
        <w:t>Recording Requirement</w:t>
      </w:r>
    </w:p>
    <w:p w14:paraId="622E66DE" w14:textId="77777777" w:rsidR="00AD4CF5" w:rsidRPr="00387FE2" w:rsidRDefault="00AD4CF5" w:rsidP="00AD4CF5">
      <w:pPr>
        <w:rPr>
          <w:sz w:val="20"/>
          <w:szCs w:val="20"/>
        </w:rPr>
      </w:pPr>
      <w:r w:rsidRPr="00387FE2">
        <w:rPr>
          <w:sz w:val="20"/>
          <w:szCs w:val="20"/>
        </w:rPr>
        <w:t>Complete Exercises 1–5 in your CLion project before recording. You do not need to record yourself completing these exercises or explain all of their code. For the video submission, first run Exercises 1–5 and briefly show that each exercise works correctly. Then complete Exercise 6, Live Code Modification, while recording. Your face, computer screen and voice must be visible and audible throughout the recording. The recording should be approximately 1–2 minutes long.</w:t>
      </w:r>
    </w:p>
    <w:p w14:paraId="292D2FA3" w14:textId="77777777" w:rsidR="00AD4CF5" w:rsidRPr="00387FE2" w:rsidRDefault="00AD4CF5" w:rsidP="00AD4CF5">
      <w:pPr>
        <w:pStyle w:val="ListParagraph"/>
        <w:numPr>
          <w:ilvl w:val="0"/>
          <w:numId w:val="10"/>
        </w:numPr>
        <w:spacing w:before="100"/>
        <w:rPr>
          <w:sz w:val="20"/>
          <w:szCs w:val="20"/>
        </w:rPr>
      </w:pPr>
      <w:r w:rsidRPr="00387FE2">
        <w:rPr>
          <w:sz w:val="20"/>
          <w:szCs w:val="20"/>
        </w:rPr>
        <w:t>Show the complete code in CLion.</w:t>
      </w:r>
    </w:p>
    <w:p w14:paraId="458943A6" w14:textId="77777777" w:rsidR="00AD4CF5" w:rsidRPr="00387FE2" w:rsidRDefault="00AD4CF5" w:rsidP="00AD4CF5">
      <w:pPr>
        <w:pStyle w:val="ListParagraph"/>
        <w:numPr>
          <w:ilvl w:val="0"/>
          <w:numId w:val="10"/>
        </w:numPr>
        <w:spacing w:before="100"/>
        <w:rPr>
          <w:sz w:val="20"/>
          <w:szCs w:val="20"/>
        </w:rPr>
      </w:pPr>
      <w:r w:rsidRPr="00387FE2">
        <w:rPr>
          <w:sz w:val="20"/>
          <w:szCs w:val="20"/>
        </w:rPr>
        <w:t>Show the program output in the Run window.</w:t>
      </w:r>
    </w:p>
    <w:p w14:paraId="3DF5236D" w14:textId="77777777" w:rsidR="00AD4CF5" w:rsidRPr="00387FE2" w:rsidRDefault="00AD4CF5" w:rsidP="00AD4CF5">
      <w:pPr>
        <w:pStyle w:val="ListParagraph"/>
        <w:numPr>
          <w:ilvl w:val="0"/>
          <w:numId w:val="10"/>
        </w:numPr>
        <w:spacing w:before="100"/>
        <w:rPr>
          <w:sz w:val="20"/>
          <w:szCs w:val="20"/>
        </w:rPr>
      </w:pPr>
      <w:r w:rsidRPr="00387FE2">
        <w:rPr>
          <w:sz w:val="20"/>
          <w:szCs w:val="20"/>
        </w:rPr>
        <w:t>Include a brief verbal explanation of what your code does, how it works, any confusion you had, and/or any part that failed to work.</w:t>
      </w:r>
    </w:p>
    <w:p w14:paraId="005CEA90" w14:textId="77777777" w:rsidR="00AD4CF5" w:rsidRPr="00387FE2" w:rsidRDefault="00AD4CF5" w:rsidP="00AD4CF5">
      <w:pPr>
        <w:rPr>
          <w:sz w:val="20"/>
          <w:szCs w:val="20"/>
        </w:rPr>
      </w:pPr>
      <w:r w:rsidRPr="00387FE2">
        <w:rPr>
          <w:sz w:val="20"/>
          <w:szCs w:val="20"/>
        </w:rPr>
        <w:t>Submit the complete project source code and one short video recording. Include useful comments, such as the aim of a function or block of code, input arguments and expected output.</w:t>
      </w:r>
    </w:p>
    <w:p w14:paraId="079F4140" w14:textId="77777777" w:rsidR="00EC26DD" w:rsidRPr="00387FE2" w:rsidRDefault="00000000">
      <w:pPr>
        <w:pStyle w:val="Heading2"/>
        <w:rPr>
          <w:sz w:val="20"/>
          <w:szCs w:val="20"/>
        </w:rPr>
      </w:pPr>
      <w:r w:rsidRPr="00387FE2">
        <w:rPr>
          <w:sz w:val="20"/>
          <w:szCs w:val="20"/>
        </w:rPr>
        <w:t>CLion Project Setup &amp; CMake</w:t>
      </w:r>
    </w:p>
    <w:p w14:paraId="0396EACE" w14:textId="77777777" w:rsidR="00EC26DD" w:rsidRPr="00387FE2" w:rsidRDefault="00000000">
      <w:pPr>
        <w:rPr>
          <w:sz w:val="20"/>
          <w:szCs w:val="20"/>
        </w:rPr>
      </w:pPr>
      <w:r w:rsidRPr="00387FE2">
        <w:rPr>
          <w:sz w:val="20"/>
          <w:szCs w:val="20"/>
        </w:rPr>
        <w:t>Create a new C++ project in CLion. When you add new source files via New → C/C++ Source File, CLion typically updates CMake automatically. If it does not, add your new .cpp files to add_executable in CMakeLists.txt.</w:t>
      </w:r>
    </w:p>
    <w:p w14:paraId="4FBA8551" w14:textId="77777777" w:rsidR="00EC26DD" w:rsidRPr="00387FE2" w:rsidRDefault="00000000">
      <w:pPr>
        <w:pStyle w:val="Heading2"/>
        <w:rPr>
          <w:sz w:val="20"/>
          <w:szCs w:val="20"/>
        </w:rPr>
      </w:pPr>
      <w:r w:rsidRPr="00387FE2">
        <w:rPr>
          <w:sz w:val="20"/>
          <w:szCs w:val="20"/>
        </w:rPr>
        <w:t>Exercise 1 — Define the Person Class (Walk-through)</w:t>
      </w:r>
    </w:p>
    <w:p w14:paraId="4199509E" w14:textId="77777777" w:rsidR="00EC26DD" w:rsidRPr="00387FE2" w:rsidRDefault="00000000">
      <w:pPr>
        <w:rPr>
          <w:sz w:val="20"/>
          <w:szCs w:val="20"/>
        </w:rPr>
      </w:pPr>
      <w:r w:rsidRPr="00387FE2">
        <w:rPr>
          <w:sz w:val="20"/>
          <w:szCs w:val="20"/>
        </w:rPr>
        <w:t>Goal: Create a class Person with private first and last name, a constructor that sets both, and a destructor that announces destruction.</w:t>
      </w:r>
    </w:p>
    <w:p w14:paraId="31B68854" w14:textId="77777777" w:rsidR="00EC26DD" w:rsidRPr="00387FE2" w:rsidRDefault="00000000">
      <w:pPr>
        <w:rPr>
          <w:sz w:val="20"/>
          <w:szCs w:val="20"/>
        </w:rPr>
      </w:pPr>
      <w:r w:rsidRPr="00387FE2">
        <w:rPr>
          <w:sz w:val="20"/>
          <w:szCs w:val="20"/>
        </w:rPr>
        <w:t>• Create a new project (or reuse an existing one).</w:t>
      </w:r>
    </w:p>
    <w:p w14:paraId="4298CA91" w14:textId="77777777" w:rsidR="00EC26DD" w:rsidRPr="00387FE2" w:rsidRDefault="00000000">
      <w:pPr>
        <w:rPr>
          <w:sz w:val="20"/>
          <w:szCs w:val="20"/>
        </w:rPr>
      </w:pPr>
      <w:r w:rsidRPr="00387FE2">
        <w:rPr>
          <w:sz w:val="20"/>
          <w:szCs w:val="20"/>
        </w:rPr>
        <w:t>• Start with a single file solution in main.cpp. You’ll split into header/implementation later if you like.</w:t>
      </w:r>
    </w:p>
    <w:p w14:paraId="7AA00486" w14:textId="77777777" w:rsidR="00EC26DD" w:rsidRPr="00387FE2" w:rsidRDefault="00000000">
      <w:pPr>
        <w:rPr>
          <w:sz w:val="20"/>
          <w:szCs w:val="20"/>
        </w:rPr>
      </w:pPr>
      <w:r w:rsidRPr="00387FE2">
        <w:rPr>
          <w:sz w:val="20"/>
          <w:szCs w:val="20"/>
        </w:rPr>
        <w:t>• Paste the starter code, build, run, and observe constructor/destructor messages for stack-allocated objects.</w:t>
      </w:r>
    </w:p>
    <w:p w14:paraId="67DA7F70" w14:textId="77777777" w:rsidR="00EC26DD" w:rsidRPr="00387FE2" w:rsidRDefault="00000000">
      <w:pPr>
        <w:rPr>
          <w:sz w:val="20"/>
          <w:szCs w:val="20"/>
        </w:rPr>
      </w:pPr>
      <w:r w:rsidRPr="00387FE2">
        <w:rPr>
          <w:rStyle w:val="Code"/>
          <w:szCs w:val="20"/>
        </w:rPr>
        <w:t>#include &lt;iostream&gt;</w:t>
      </w:r>
      <w:r w:rsidRPr="00387FE2">
        <w:rPr>
          <w:rStyle w:val="Code"/>
          <w:szCs w:val="20"/>
        </w:rPr>
        <w:br/>
        <w:t>#include &lt;string&gt;</w:t>
      </w:r>
      <w:r w:rsidRPr="00387FE2">
        <w:rPr>
          <w:rStyle w:val="Code"/>
          <w:szCs w:val="20"/>
        </w:rPr>
        <w:br/>
        <w:t>using namespace std;</w:t>
      </w:r>
      <w:r w:rsidRPr="00387FE2">
        <w:rPr>
          <w:rStyle w:val="Code"/>
          <w:szCs w:val="20"/>
        </w:rPr>
        <w:br/>
      </w:r>
      <w:r w:rsidRPr="00387FE2">
        <w:rPr>
          <w:rStyle w:val="Code"/>
          <w:szCs w:val="20"/>
        </w:rPr>
        <w:br/>
        <w:t>class Person {</w:t>
      </w:r>
      <w:r w:rsidRPr="00387FE2">
        <w:rPr>
          <w:rStyle w:val="Code"/>
          <w:szCs w:val="20"/>
        </w:rPr>
        <w:br/>
        <w:t>private:</w:t>
      </w:r>
      <w:r w:rsidRPr="00387FE2">
        <w:rPr>
          <w:rStyle w:val="Code"/>
          <w:szCs w:val="20"/>
        </w:rPr>
        <w:br/>
        <w:t xml:space="preserve">    string first;</w:t>
      </w:r>
      <w:r w:rsidRPr="00387FE2">
        <w:rPr>
          <w:rStyle w:val="Code"/>
          <w:szCs w:val="20"/>
        </w:rPr>
        <w:br/>
        <w:t xml:space="preserve">    string last;</w:t>
      </w:r>
      <w:r w:rsidRPr="00387FE2">
        <w:rPr>
          <w:rStyle w:val="Code"/>
          <w:szCs w:val="20"/>
        </w:rPr>
        <w:br/>
        <w:t>public:</w:t>
      </w:r>
      <w:r w:rsidRPr="00387FE2">
        <w:rPr>
          <w:rStyle w:val="Code"/>
          <w:szCs w:val="20"/>
        </w:rPr>
        <w:br/>
        <w:t xml:space="preserve">    // Constructor</w:t>
      </w:r>
      <w:r w:rsidRPr="00387FE2">
        <w:rPr>
          <w:rStyle w:val="Code"/>
          <w:szCs w:val="20"/>
        </w:rPr>
        <w:br/>
        <w:t xml:space="preserve">    Person(const string&amp; firstName, const string&amp; lastName)</w:t>
      </w:r>
      <w:r w:rsidRPr="00387FE2">
        <w:rPr>
          <w:rStyle w:val="Code"/>
          <w:szCs w:val="20"/>
        </w:rPr>
        <w:br/>
      </w:r>
      <w:r w:rsidRPr="00387FE2">
        <w:rPr>
          <w:rStyle w:val="Code"/>
          <w:szCs w:val="20"/>
        </w:rPr>
        <w:lastRenderedPageBreak/>
        <w:t xml:space="preserve">        : first(firstName), last(lastName) {</w:t>
      </w:r>
      <w:r w:rsidRPr="00387FE2">
        <w:rPr>
          <w:rStyle w:val="Code"/>
          <w:szCs w:val="20"/>
        </w:rPr>
        <w:br/>
        <w:t xml:space="preserve">        cout &lt;&lt; "[CTOR] Person constructed: " &lt;&lt; first &lt;&lt; " " &lt;&lt; last &lt;&lt; "\n";</w:t>
      </w:r>
      <w:r w:rsidRPr="00387FE2">
        <w:rPr>
          <w:rStyle w:val="Code"/>
          <w:szCs w:val="20"/>
        </w:rPr>
        <w:br/>
        <w:t xml:space="preserve">    }</w:t>
      </w:r>
      <w:r w:rsidRPr="00387FE2">
        <w:rPr>
          <w:rStyle w:val="Code"/>
          <w:szCs w:val="20"/>
        </w:rPr>
        <w:br/>
        <w:t xml:space="preserve">    // Destructor</w:t>
      </w:r>
      <w:r w:rsidRPr="00387FE2">
        <w:rPr>
          <w:rStyle w:val="Code"/>
          <w:szCs w:val="20"/>
        </w:rPr>
        <w:br/>
        <w:t xml:space="preserve">    ~Person() {</w:t>
      </w:r>
      <w:r w:rsidRPr="00387FE2">
        <w:rPr>
          <w:rStyle w:val="Code"/>
          <w:szCs w:val="20"/>
        </w:rPr>
        <w:br/>
        <w:t xml:space="preserve">        cout &lt;&lt; "[DTOR] Person destroyed:  " &lt;&lt; first &lt;&lt; " " &lt;&lt; last &lt;&lt; "\n";</w:t>
      </w:r>
      <w:r w:rsidRPr="00387FE2">
        <w:rPr>
          <w:rStyle w:val="Code"/>
          <w:szCs w:val="20"/>
        </w:rPr>
        <w:br/>
        <w:t xml:space="preserve">    }</w:t>
      </w:r>
      <w:r w:rsidRPr="00387FE2">
        <w:rPr>
          <w:rStyle w:val="Code"/>
          <w:szCs w:val="20"/>
        </w:rPr>
        <w:br/>
        <w:t xml:space="preserve">    // Utility</w:t>
      </w:r>
      <w:r w:rsidRPr="00387FE2">
        <w:rPr>
          <w:rStyle w:val="Code"/>
          <w:szCs w:val="20"/>
        </w:rPr>
        <w:br/>
        <w:t xml:space="preserve">    string fullName() const { return first + " " + last; }</w:t>
      </w:r>
      <w:r w:rsidRPr="00387FE2">
        <w:rPr>
          <w:rStyle w:val="Code"/>
          <w:szCs w:val="20"/>
        </w:rPr>
        <w:br/>
        <w:t>};</w:t>
      </w:r>
      <w:r w:rsidRPr="00387FE2">
        <w:rPr>
          <w:rStyle w:val="Code"/>
          <w:szCs w:val="20"/>
        </w:rPr>
        <w:br/>
      </w:r>
      <w:r w:rsidRPr="00387FE2">
        <w:rPr>
          <w:rStyle w:val="Code"/>
          <w:szCs w:val="20"/>
        </w:rPr>
        <w:br/>
        <w:t>int main() {</w:t>
      </w:r>
      <w:r w:rsidRPr="00387FE2">
        <w:rPr>
          <w:rStyle w:val="Code"/>
          <w:szCs w:val="20"/>
        </w:rPr>
        <w:br/>
        <w:t xml:space="preserve">    cout &lt;&lt; "-- Stack objects --\n";</w:t>
      </w:r>
      <w:r w:rsidRPr="00387FE2">
        <w:rPr>
          <w:rStyle w:val="Code"/>
          <w:szCs w:val="20"/>
        </w:rPr>
        <w:br/>
        <w:t xml:space="preserve">    Person a{"Ada", "Lovelace"};</w:t>
      </w:r>
      <w:r w:rsidRPr="00387FE2">
        <w:rPr>
          <w:rStyle w:val="Code"/>
          <w:szCs w:val="20"/>
        </w:rPr>
        <w:br/>
        <w:t xml:space="preserve">    Person b{"Alan", "Turing"};</w:t>
      </w:r>
      <w:r w:rsidRPr="00387FE2">
        <w:rPr>
          <w:rStyle w:val="Code"/>
          <w:szCs w:val="20"/>
        </w:rPr>
        <w:br/>
        <w:t xml:space="preserve">    cout &lt;&lt; "Hello, " &lt;&lt; a.fullName() &lt;&lt; " and " &lt;&lt; b.fullName() &lt;&lt; "!\n";</w:t>
      </w:r>
      <w:r w:rsidRPr="00387FE2">
        <w:rPr>
          <w:rStyle w:val="Code"/>
          <w:szCs w:val="20"/>
        </w:rPr>
        <w:br/>
        <w:t xml:space="preserve">    // Destructors for a and b run automatically when main ends.</w:t>
      </w:r>
      <w:r w:rsidRPr="00387FE2">
        <w:rPr>
          <w:rStyle w:val="Code"/>
          <w:szCs w:val="20"/>
        </w:rPr>
        <w:br/>
        <w:t xml:space="preserve">    return 0;</w:t>
      </w:r>
      <w:r w:rsidRPr="00387FE2">
        <w:rPr>
          <w:rStyle w:val="Code"/>
          <w:szCs w:val="20"/>
        </w:rPr>
        <w:br/>
        <w:t>}</w:t>
      </w:r>
      <w:r w:rsidRPr="00387FE2">
        <w:rPr>
          <w:rStyle w:val="Code"/>
          <w:szCs w:val="20"/>
        </w:rPr>
        <w:br/>
      </w:r>
    </w:p>
    <w:p w14:paraId="4457E825" w14:textId="77777777" w:rsidR="00EC26DD" w:rsidRPr="00387FE2" w:rsidRDefault="00000000">
      <w:pPr>
        <w:pStyle w:val="Heading2"/>
        <w:rPr>
          <w:sz w:val="20"/>
          <w:szCs w:val="20"/>
        </w:rPr>
      </w:pPr>
      <w:r w:rsidRPr="00387FE2">
        <w:rPr>
          <w:sz w:val="20"/>
          <w:szCs w:val="20"/>
        </w:rPr>
        <w:t>Exercise 2 — Dynamic Allocation with new/delete (Walk-through)</w:t>
      </w:r>
    </w:p>
    <w:p w14:paraId="7B71A1F7" w14:textId="77777777" w:rsidR="00EC26DD" w:rsidRPr="00387FE2" w:rsidRDefault="00000000">
      <w:pPr>
        <w:rPr>
          <w:sz w:val="20"/>
          <w:szCs w:val="20"/>
        </w:rPr>
      </w:pPr>
      <w:r w:rsidRPr="00387FE2">
        <w:rPr>
          <w:sz w:val="20"/>
          <w:szCs w:val="20"/>
        </w:rPr>
        <w:t>Goal: Create Person objects on the heap using new, use them, then delete them to trigger destructors explicitly.</w:t>
      </w:r>
    </w:p>
    <w:p w14:paraId="515F685B" w14:textId="77777777" w:rsidR="00EC26DD" w:rsidRPr="00387FE2" w:rsidRDefault="00000000">
      <w:pPr>
        <w:rPr>
          <w:sz w:val="20"/>
          <w:szCs w:val="20"/>
        </w:rPr>
      </w:pPr>
      <w:r w:rsidRPr="00387FE2">
        <w:rPr>
          <w:sz w:val="20"/>
          <w:szCs w:val="20"/>
        </w:rPr>
        <w:t>• Extend your main.cpp with the block below (or create a separate file/function).</w:t>
      </w:r>
    </w:p>
    <w:p w14:paraId="54334CFD" w14:textId="77777777" w:rsidR="00EC26DD" w:rsidRPr="00387FE2" w:rsidRDefault="00000000">
      <w:pPr>
        <w:rPr>
          <w:sz w:val="20"/>
          <w:szCs w:val="20"/>
        </w:rPr>
      </w:pPr>
      <w:r w:rsidRPr="00387FE2">
        <w:rPr>
          <w:sz w:val="20"/>
          <w:szCs w:val="20"/>
        </w:rPr>
        <w:t>• Build and run. Observe when constructors and destructors fire for heap objects.</w:t>
      </w:r>
    </w:p>
    <w:p w14:paraId="4F1D6F42" w14:textId="77777777" w:rsidR="00EC26DD" w:rsidRPr="00387FE2" w:rsidRDefault="00000000">
      <w:pPr>
        <w:rPr>
          <w:sz w:val="20"/>
          <w:szCs w:val="20"/>
        </w:rPr>
      </w:pPr>
      <w:r w:rsidRPr="00387FE2">
        <w:rPr>
          <w:sz w:val="20"/>
          <w:szCs w:val="20"/>
        </w:rPr>
        <w:t>• Experiment: comment out a delete and re-run to see what happens (then fix it!).</w:t>
      </w:r>
    </w:p>
    <w:p w14:paraId="37421FA7" w14:textId="77777777" w:rsidR="00EC26DD" w:rsidRPr="00387FE2" w:rsidRDefault="00000000">
      <w:pPr>
        <w:rPr>
          <w:sz w:val="20"/>
          <w:szCs w:val="20"/>
        </w:rPr>
      </w:pPr>
      <w:r w:rsidRPr="00387FE2">
        <w:rPr>
          <w:rStyle w:val="Code"/>
          <w:szCs w:val="20"/>
        </w:rPr>
        <w:t>#include &lt;vector&gt;</w:t>
      </w:r>
      <w:r w:rsidRPr="00387FE2">
        <w:rPr>
          <w:rStyle w:val="Code"/>
          <w:szCs w:val="20"/>
        </w:rPr>
        <w:br/>
      </w:r>
      <w:r w:rsidRPr="00387FE2">
        <w:rPr>
          <w:rStyle w:val="Code"/>
          <w:szCs w:val="20"/>
        </w:rPr>
        <w:br/>
        <w:t>int main() {</w:t>
      </w:r>
      <w:r w:rsidRPr="00387FE2">
        <w:rPr>
          <w:rStyle w:val="Code"/>
          <w:szCs w:val="20"/>
        </w:rPr>
        <w:br/>
        <w:t xml:space="preserve">    cout &lt;&lt; "-- Heap objects --\n";</w:t>
      </w:r>
      <w:r w:rsidRPr="00387FE2">
        <w:rPr>
          <w:rStyle w:val="Code"/>
          <w:szCs w:val="20"/>
        </w:rPr>
        <w:br/>
        <w:t xml:space="preserve">    Person* p1 = new Person("Grace", "Hopper");</w:t>
      </w:r>
      <w:r w:rsidRPr="00387FE2">
        <w:rPr>
          <w:rStyle w:val="Code"/>
          <w:szCs w:val="20"/>
        </w:rPr>
        <w:br/>
        <w:t xml:space="preserve">    Person* p2 = new Person("Katherine", "Johnson");</w:t>
      </w:r>
      <w:r w:rsidRPr="00387FE2">
        <w:rPr>
          <w:rStyle w:val="Code"/>
          <w:szCs w:val="20"/>
        </w:rPr>
        <w:br/>
      </w:r>
      <w:r w:rsidRPr="00387FE2">
        <w:rPr>
          <w:rStyle w:val="Code"/>
          <w:szCs w:val="20"/>
        </w:rPr>
        <w:br/>
        <w:t xml:space="preserve">    cout &lt;&lt; "Created: " &lt;&lt; p1-&gt;fullName() &lt;&lt; ", " &lt;&lt; p2-&gt;fullName() &lt;&lt; "\n";</w:t>
      </w:r>
      <w:r w:rsidRPr="00387FE2">
        <w:rPr>
          <w:rStyle w:val="Code"/>
          <w:szCs w:val="20"/>
        </w:rPr>
        <w:br/>
      </w:r>
      <w:r w:rsidRPr="00387FE2">
        <w:rPr>
          <w:rStyle w:val="Code"/>
          <w:szCs w:val="20"/>
        </w:rPr>
        <w:br/>
        <w:t xml:space="preserve">    // Use a dynamic array of pointers (manual lifetime)</w:t>
      </w:r>
      <w:r w:rsidRPr="00387FE2">
        <w:rPr>
          <w:rStyle w:val="Code"/>
          <w:szCs w:val="20"/>
        </w:rPr>
        <w:br/>
        <w:t xml:space="preserve">    vector&lt;Person*&gt; team;</w:t>
      </w:r>
      <w:r w:rsidRPr="00387FE2">
        <w:rPr>
          <w:rStyle w:val="Code"/>
          <w:szCs w:val="20"/>
        </w:rPr>
        <w:br/>
        <w:t xml:space="preserve">    team.push_back(new Person("Tim", "Berners-Lee"));</w:t>
      </w:r>
      <w:r w:rsidRPr="00387FE2">
        <w:rPr>
          <w:rStyle w:val="Code"/>
          <w:szCs w:val="20"/>
        </w:rPr>
        <w:br/>
        <w:t xml:space="preserve">    team.push_back(new Person("Barbara", "Liskov"));</w:t>
      </w:r>
      <w:r w:rsidRPr="00387FE2">
        <w:rPr>
          <w:rStyle w:val="Code"/>
          <w:szCs w:val="20"/>
        </w:rPr>
        <w:br/>
      </w:r>
      <w:r w:rsidRPr="00387FE2">
        <w:rPr>
          <w:rStyle w:val="Code"/>
          <w:szCs w:val="20"/>
        </w:rPr>
        <w:br/>
        <w:t xml:space="preserve">    // Clean up (very important when using raw pointers)</w:t>
      </w:r>
      <w:r w:rsidRPr="00387FE2">
        <w:rPr>
          <w:rStyle w:val="Code"/>
          <w:szCs w:val="20"/>
        </w:rPr>
        <w:br/>
      </w:r>
      <w:r w:rsidRPr="00387FE2">
        <w:rPr>
          <w:rStyle w:val="Code"/>
          <w:szCs w:val="20"/>
        </w:rPr>
        <w:lastRenderedPageBreak/>
        <w:t xml:space="preserve">    delete p1;                 // triggers ~Person()</w:t>
      </w:r>
      <w:r w:rsidRPr="00387FE2">
        <w:rPr>
          <w:rStyle w:val="Code"/>
          <w:szCs w:val="20"/>
        </w:rPr>
        <w:br/>
        <w:t xml:space="preserve">    delete p2;</w:t>
      </w:r>
      <w:r w:rsidRPr="00387FE2">
        <w:rPr>
          <w:rStyle w:val="Code"/>
          <w:szCs w:val="20"/>
        </w:rPr>
        <w:br/>
      </w:r>
      <w:r w:rsidRPr="00387FE2">
        <w:rPr>
          <w:rStyle w:val="Code"/>
          <w:szCs w:val="20"/>
        </w:rPr>
        <w:br/>
        <w:t xml:space="preserve">    for (Person* ptr : team) {</w:t>
      </w:r>
      <w:r w:rsidRPr="00387FE2">
        <w:rPr>
          <w:rStyle w:val="Code"/>
          <w:szCs w:val="20"/>
        </w:rPr>
        <w:br/>
        <w:t xml:space="preserve">        delete ptr;            // triggers ~Person() for each</w:t>
      </w:r>
      <w:r w:rsidRPr="00387FE2">
        <w:rPr>
          <w:rStyle w:val="Code"/>
          <w:szCs w:val="20"/>
        </w:rPr>
        <w:br/>
        <w:t xml:space="preserve">    }</w:t>
      </w:r>
      <w:r w:rsidRPr="00387FE2">
        <w:rPr>
          <w:rStyle w:val="Code"/>
          <w:szCs w:val="20"/>
        </w:rPr>
        <w:br/>
      </w:r>
      <w:r w:rsidRPr="00387FE2">
        <w:rPr>
          <w:rStyle w:val="Code"/>
          <w:szCs w:val="20"/>
        </w:rPr>
        <w:br/>
        <w:t xml:space="preserve">    return 0;</w:t>
      </w:r>
      <w:r w:rsidRPr="00387FE2">
        <w:rPr>
          <w:rStyle w:val="Code"/>
          <w:szCs w:val="20"/>
        </w:rPr>
        <w:br/>
        <w:t>}</w:t>
      </w:r>
      <w:r w:rsidRPr="00387FE2">
        <w:rPr>
          <w:rStyle w:val="Code"/>
          <w:szCs w:val="20"/>
        </w:rPr>
        <w:br/>
      </w:r>
    </w:p>
    <w:p w14:paraId="7EC519FD" w14:textId="77777777" w:rsidR="00EC26DD" w:rsidRPr="00387FE2" w:rsidRDefault="00000000">
      <w:pPr>
        <w:rPr>
          <w:sz w:val="20"/>
          <w:szCs w:val="20"/>
        </w:rPr>
      </w:pPr>
      <w:r w:rsidRPr="00387FE2">
        <w:rPr>
          <w:sz w:val="20"/>
          <w:szCs w:val="20"/>
        </w:rPr>
        <w:t>Note: In modern C++, prefer smart pointers (e.g., unique_ptr) or stack objects to avoid manual delete. We'll keep raw pointers here to practise new/delete explicitly.</w:t>
      </w:r>
    </w:p>
    <w:p w14:paraId="6A82F452" w14:textId="77777777" w:rsidR="00EC26DD" w:rsidRPr="00387FE2" w:rsidRDefault="00000000">
      <w:pPr>
        <w:pStyle w:val="Heading2"/>
        <w:rPr>
          <w:sz w:val="20"/>
          <w:szCs w:val="20"/>
        </w:rPr>
      </w:pPr>
      <w:r w:rsidRPr="00387FE2">
        <w:rPr>
          <w:sz w:val="20"/>
          <w:szCs w:val="20"/>
        </w:rPr>
        <w:t>Exercise 3 — Person.h / Person.cpp and Accessors (Fill-in-the-blanks)</w:t>
      </w:r>
    </w:p>
    <w:p w14:paraId="3CE3DFE8" w14:textId="77777777" w:rsidR="00EC26DD" w:rsidRPr="00387FE2" w:rsidRDefault="00000000">
      <w:pPr>
        <w:rPr>
          <w:sz w:val="20"/>
          <w:szCs w:val="20"/>
        </w:rPr>
      </w:pPr>
      <w:r w:rsidRPr="00387FE2">
        <w:rPr>
          <w:sz w:val="20"/>
          <w:szCs w:val="20"/>
        </w:rPr>
        <w:t>Goal: Split the class into a header and source file, add const getters, and implement fullName(). Fill the blanks (____).</w:t>
      </w:r>
    </w:p>
    <w:p w14:paraId="0D119343" w14:textId="77777777" w:rsidR="00EC26DD" w:rsidRPr="00387FE2" w:rsidRDefault="00000000">
      <w:pPr>
        <w:rPr>
          <w:sz w:val="20"/>
          <w:szCs w:val="20"/>
        </w:rPr>
      </w:pPr>
      <w:r w:rsidRPr="00387FE2">
        <w:rPr>
          <w:rStyle w:val="Code"/>
          <w:szCs w:val="20"/>
        </w:rPr>
        <w:t>// Person.h</w:t>
      </w:r>
      <w:r w:rsidRPr="00387FE2">
        <w:rPr>
          <w:rStyle w:val="Code"/>
          <w:szCs w:val="20"/>
        </w:rPr>
        <w:br/>
        <w:t>#ifndef ____PERSON_H____</w:t>
      </w:r>
      <w:r w:rsidRPr="00387FE2">
        <w:rPr>
          <w:rStyle w:val="Code"/>
          <w:szCs w:val="20"/>
        </w:rPr>
        <w:br/>
        <w:t>#define ____PERSON_H____</w:t>
      </w:r>
      <w:r w:rsidRPr="00387FE2">
        <w:rPr>
          <w:rStyle w:val="Code"/>
          <w:szCs w:val="20"/>
        </w:rPr>
        <w:br/>
        <w:t>#include &lt;string&gt;</w:t>
      </w:r>
      <w:r w:rsidRPr="00387FE2">
        <w:rPr>
          <w:rStyle w:val="Code"/>
          <w:szCs w:val="20"/>
        </w:rPr>
        <w:br/>
      </w:r>
      <w:r w:rsidRPr="00387FE2">
        <w:rPr>
          <w:rStyle w:val="Code"/>
          <w:szCs w:val="20"/>
        </w:rPr>
        <w:br/>
        <w:t>class Person {</w:t>
      </w:r>
      <w:r w:rsidRPr="00387FE2">
        <w:rPr>
          <w:rStyle w:val="Code"/>
          <w:szCs w:val="20"/>
        </w:rPr>
        <w:br/>
        <w:t>private:</w:t>
      </w:r>
      <w:r w:rsidRPr="00387FE2">
        <w:rPr>
          <w:rStyle w:val="Code"/>
          <w:szCs w:val="20"/>
        </w:rPr>
        <w:br/>
        <w:t xml:space="preserve">    std::string ____; // first name</w:t>
      </w:r>
      <w:r w:rsidRPr="00387FE2">
        <w:rPr>
          <w:rStyle w:val="Code"/>
          <w:szCs w:val="20"/>
        </w:rPr>
        <w:br/>
        <w:t xml:space="preserve">    std::string ____; // last name</w:t>
      </w:r>
      <w:r w:rsidRPr="00387FE2">
        <w:rPr>
          <w:rStyle w:val="Code"/>
          <w:szCs w:val="20"/>
        </w:rPr>
        <w:br/>
        <w:t>public:</w:t>
      </w:r>
      <w:r w:rsidRPr="00387FE2">
        <w:rPr>
          <w:rStyle w:val="Code"/>
          <w:szCs w:val="20"/>
        </w:rPr>
        <w:br/>
        <w:t xml:space="preserve">    Person(const std::string&amp; firstName, const std::string&amp; lastName);</w:t>
      </w:r>
      <w:r w:rsidRPr="00387FE2">
        <w:rPr>
          <w:rStyle w:val="Code"/>
          <w:szCs w:val="20"/>
        </w:rPr>
        <w:br/>
        <w:t xml:space="preserve">    ~Person();</w:t>
      </w:r>
      <w:r w:rsidRPr="00387FE2">
        <w:rPr>
          <w:rStyle w:val="Code"/>
          <w:szCs w:val="20"/>
        </w:rPr>
        <w:br/>
      </w:r>
      <w:r w:rsidRPr="00387FE2">
        <w:rPr>
          <w:rStyle w:val="Code"/>
          <w:szCs w:val="20"/>
        </w:rPr>
        <w:br/>
        <w:t xml:space="preserve">    const std::string&amp; getFirst() const; // should not modify state</w:t>
      </w:r>
      <w:r w:rsidRPr="00387FE2">
        <w:rPr>
          <w:rStyle w:val="Code"/>
          <w:szCs w:val="20"/>
        </w:rPr>
        <w:br/>
        <w:t xml:space="preserve">    const std::string&amp; getLast()  const; // should not modify state</w:t>
      </w:r>
      <w:r w:rsidRPr="00387FE2">
        <w:rPr>
          <w:rStyle w:val="Code"/>
          <w:szCs w:val="20"/>
        </w:rPr>
        <w:br/>
        <w:t xml:space="preserve">    std::string fullName() const;        // e.g., "Ada Lovelace"</w:t>
      </w:r>
      <w:r w:rsidRPr="00387FE2">
        <w:rPr>
          <w:rStyle w:val="Code"/>
          <w:szCs w:val="20"/>
        </w:rPr>
        <w:br/>
        <w:t>};</w:t>
      </w:r>
      <w:r w:rsidRPr="00387FE2">
        <w:rPr>
          <w:rStyle w:val="Code"/>
          <w:szCs w:val="20"/>
        </w:rPr>
        <w:br/>
      </w:r>
      <w:r w:rsidRPr="00387FE2">
        <w:rPr>
          <w:rStyle w:val="Code"/>
          <w:szCs w:val="20"/>
        </w:rPr>
        <w:br/>
        <w:t>#endif // ____PERSON_H____</w:t>
      </w:r>
      <w:r w:rsidRPr="00387FE2">
        <w:rPr>
          <w:rStyle w:val="Code"/>
          <w:szCs w:val="20"/>
        </w:rPr>
        <w:br/>
      </w:r>
    </w:p>
    <w:p w14:paraId="764B2BDB" w14:textId="77777777" w:rsidR="00EC26DD" w:rsidRPr="00387FE2" w:rsidRDefault="00000000">
      <w:pPr>
        <w:rPr>
          <w:sz w:val="20"/>
          <w:szCs w:val="20"/>
        </w:rPr>
      </w:pPr>
      <w:r w:rsidRPr="00387FE2">
        <w:rPr>
          <w:rStyle w:val="Code"/>
          <w:szCs w:val="20"/>
        </w:rPr>
        <w:t>// Person.cpp</w:t>
      </w:r>
      <w:r w:rsidRPr="00387FE2">
        <w:rPr>
          <w:rStyle w:val="Code"/>
          <w:szCs w:val="20"/>
        </w:rPr>
        <w:br/>
        <w:t>#include &lt;iostream&gt;</w:t>
      </w:r>
      <w:r w:rsidRPr="00387FE2">
        <w:rPr>
          <w:rStyle w:val="Code"/>
          <w:szCs w:val="20"/>
        </w:rPr>
        <w:br/>
        <w:t>#include "Person.h"</w:t>
      </w:r>
      <w:r w:rsidRPr="00387FE2">
        <w:rPr>
          <w:rStyle w:val="Code"/>
          <w:szCs w:val="20"/>
        </w:rPr>
        <w:br/>
      </w:r>
      <w:r w:rsidRPr="00387FE2">
        <w:rPr>
          <w:rStyle w:val="Code"/>
          <w:szCs w:val="20"/>
        </w:rPr>
        <w:br/>
        <w:t>Person::Person(const std::string&amp; firstName, const std::string&amp; lastName)</w:t>
      </w:r>
      <w:r w:rsidRPr="00387FE2">
        <w:rPr>
          <w:rStyle w:val="Code"/>
          <w:szCs w:val="20"/>
        </w:rPr>
        <w:br/>
        <w:t xml:space="preserve">    : ____(firstName), ____(lastName) {</w:t>
      </w:r>
      <w:r w:rsidRPr="00387FE2">
        <w:rPr>
          <w:rStyle w:val="Code"/>
          <w:szCs w:val="20"/>
        </w:rPr>
        <w:br/>
        <w:t xml:space="preserve">    std::cout &lt;&lt; "[CTOR] Person constructed: " &lt;&lt; fullName() &lt;&lt; "\n";</w:t>
      </w:r>
      <w:r w:rsidRPr="00387FE2">
        <w:rPr>
          <w:rStyle w:val="Code"/>
          <w:szCs w:val="20"/>
        </w:rPr>
        <w:br/>
        <w:t>}</w:t>
      </w:r>
      <w:r w:rsidRPr="00387FE2">
        <w:rPr>
          <w:rStyle w:val="Code"/>
          <w:szCs w:val="20"/>
        </w:rPr>
        <w:br/>
      </w:r>
      <w:r w:rsidRPr="00387FE2">
        <w:rPr>
          <w:rStyle w:val="Code"/>
          <w:szCs w:val="20"/>
        </w:rPr>
        <w:br/>
        <w:t>Person::~Person() {</w:t>
      </w:r>
      <w:r w:rsidRPr="00387FE2">
        <w:rPr>
          <w:rStyle w:val="Code"/>
          <w:szCs w:val="20"/>
        </w:rPr>
        <w:br/>
      </w:r>
      <w:r w:rsidRPr="00387FE2">
        <w:rPr>
          <w:rStyle w:val="Code"/>
          <w:szCs w:val="20"/>
        </w:rPr>
        <w:lastRenderedPageBreak/>
        <w:t xml:space="preserve">    std::cout &lt;&lt; "[DTOR] Person destroyed:  " &lt;&lt; fullName() &lt;&lt; "\n";</w:t>
      </w:r>
      <w:r w:rsidRPr="00387FE2">
        <w:rPr>
          <w:rStyle w:val="Code"/>
          <w:szCs w:val="20"/>
        </w:rPr>
        <w:br/>
        <w:t>}</w:t>
      </w:r>
      <w:r w:rsidRPr="00387FE2">
        <w:rPr>
          <w:rStyle w:val="Code"/>
          <w:szCs w:val="20"/>
        </w:rPr>
        <w:br/>
      </w:r>
      <w:r w:rsidRPr="00387FE2">
        <w:rPr>
          <w:rStyle w:val="Code"/>
          <w:szCs w:val="20"/>
        </w:rPr>
        <w:br/>
        <w:t>const std::string&amp; Person::getFirst() const { return ____; }</w:t>
      </w:r>
      <w:r w:rsidRPr="00387FE2">
        <w:rPr>
          <w:rStyle w:val="Code"/>
          <w:szCs w:val="20"/>
        </w:rPr>
        <w:br/>
        <w:t>const std::string&amp; Person::getLast()  const { return ____; }</w:t>
      </w:r>
      <w:r w:rsidRPr="00387FE2">
        <w:rPr>
          <w:rStyle w:val="Code"/>
          <w:szCs w:val="20"/>
        </w:rPr>
        <w:br/>
        <w:t>std::string Person::fullName() const { return ____ + " " + ____; }</w:t>
      </w:r>
      <w:r w:rsidRPr="00387FE2">
        <w:rPr>
          <w:rStyle w:val="Code"/>
          <w:szCs w:val="20"/>
        </w:rPr>
        <w:br/>
      </w:r>
    </w:p>
    <w:p w14:paraId="3CDE6B71" w14:textId="77777777" w:rsidR="00EC26DD" w:rsidRPr="00387FE2" w:rsidRDefault="00000000">
      <w:pPr>
        <w:rPr>
          <w:sz w:val="20"/>
          <w:szCs w:val="20"/>
        </w:rPr>
      </w:pPr>
      <w:r w:rsidRPr="00387FE2">
        <w:rPr>
          <w:rStyle w:val="Code"/>
          <w:szCs w:val="20"/>
        </w:rPr>
        <w:t>// main.cpp</w:t>
      </w:r>
      <w:r w:rsidRPr="00387FE2">
        <w:rPr>
          <w:rStyle w:val="Code"/>
          <w:szCs w:val="20"/>
        </w:rPr>
        <w:br/>
        <w:t>#include &lt;iostream&gt;</w:t>
      </w:r>
      <w:r w:rsidRPr="00387FE2">
        <w:rPr>
          <w:rStyle w:val="Code"/>
          <w:szCs w:val="20"/>
        </w:rPr>
        <w:br/>
        <w:t>#include "Person.h"</w:t>
      </w:r>
      <w:r w:rsidRPr="00387FE2">
        <w:rPr>
          <w:rStyle w:val="Code"/>
          <w:szCs w:val="20"/>
        </w:rPr>
        <w:br/>
        <w:t>using namespace std;</w:t>
      </w:r>
      <w:r w:rsidRPr="00387FE2">
        <w:rPr>
          <w:rStyle w:val="Code"/>
          <w:szCs w:val="20"/>
        </w:rPr>
        <w:br/>
      </w:r>
      <w:r w:rsidRPr="00387FE2">
        <w:rPr>
          <w:rStyle w:val="Code"/>
          <w:szCs w:val="20"/>
        </w:rPr>
        <w:br/>
        <w:t>int main() {</w:t>
      </w:r>
      <w:r w:rsidRPr="00387FE2">
        <w:rPr>
          <w:rStyle w:val="Code"/>
          <w:szCs w:val="20"/>
        </w:rPr>
        <w:br/>
        <w:t xml:space="preserve">    Person a{"Ada", "Lovelace"};</w:t>
      </w:r>
      <w:r w:rsidRPr="00387FE2">
        <w:rPr>
          <w:rStyle w:val="Code"/>
          <w:szCs w:val="20"/>
        </w:rPr>
        <w:br/>
        <w:t xml:space="preserve">    cout &lt;&lt; a.fullName() &lt;&lt; "\n";</w:t>
      </w:r>
      <w:r w:rsidRPr="00387FE2">
        <w:rPr>
          <w:rStyle w:val="Code"/>
          <w:szCs w:val="20"/>
        </w:rPr>
        <w:br/>
      </w:r>
      <w:r w:rsidRPr="00387FE2">
        <w:rPr>
          <w:rStyle w:val="Code"/>
          <w:szCs w:val="20"/>
        </w:rPr>
        <w:br/>
        <w:t xml:space="preserve">    Person* p = new Person("Alan", "Turing");</w:t>
      </w:r>
      <w:r w:rsidRPr="00387FE2">
        <w:rPr>
          <w:rStyle w:val="Code"/>
          <w:szCs w:val="20"/>
        </w:rPr>
        <w:br/>
        <w:t xml:space="preserve">    cout &lt;&lt; p-&gt;__() &lt;&lt; " " &lt;&lt; p-&gt;__() &lt;&lt; "\n";</w:t>
      </w:r>
      <w:r w:rsidRPr="00387FE2">
        <w:rPr>
          <w:rStyle w:val="Code"/>
          <w:szCs w:val="20"/>
        </w:rPr>
        <w:br/>
        <w:t xml:space="preserve">    delete p;</w:t>
      </w:r>
      <w:r w:rsidRPr="00387FE2">
        <w:rPr>
          <w:rStyle w:val="Code"/>
          <w:szCs w:val="20"/>
        </w:rPr>
        <w:br/>
        <w:t xml:space="preserve">    return 0;</w:t>
      </w:r>
      <w:r w:rsidRPr="00387FE2">
        <w:rPr>
          <w:rStyle w:val="Code"/>
          <w:szCs w:val="20"/>
        </w:rPr>
        <w:br/>
        <w:t>}</w:t>
      </w:r>
      <w:r w:rsidRPr="00387FE2">
        <w:rPr>
          <w:rStyle w:val="Code"/>
          <w:szCs w:val="20"/>
        </w:rPr>
        <w:br/>
      </w:r>
    </w:p>
    <w:p w14:paraId="3BCCA3B2" w14:textId="77777777" w:rsidR="00EC26DD" w:rsidRPr="00387FE2" w:rsidRDefault="00000000">
      <w:pPr>
        <w:pStyle w:val="Heading2"/>
        <w:rPr>
          <w:sz w:val="20"/>
          <w:szCs w:val="20"/>
        </w:rPr>
      </w:pPr>
      <w:r w:rsidRPr="00387FE2">
        <w:rPr>
          <w:sz w:val="20"/>
          <w:szCs w:val="20"/>
        </w:rPr>
        <w:t>Exercise 4 — Copy Constructor &amp; Live Object Counter (Fill-in-the-blanks)</w:t>
      </w:r>
    </w:p>
    <w:p w14:paraId="34B0AEBE" w14:textId="77777777" w:rsidR="00EC26DD" w:rsidRPr="00387FE2" w:rsidRDefault="00000000">
      <w:pPr>
        <w:rPr>
          <w:sz w:val="20"/>
          <w:szCs w:val="20"/>
        </w:rPr>
      </w:pPr>
      <w:r w:rsidRPr="00387FE2">
        <w:rPr>
          <w:sz w:val="20"/>
          <w:szCs w:val="20"/>
        </w:rPr>
        <w:t>Goal: Add a copy constructor that copies names, and a static counter to track how many Person objects are alive. Increment in constructors, decrement in the destructor, and print the count.</w:t>
      </w:r>
    </w:p>
    <w:p w14:paraId="792C8902" w14:textId="77777777" w:rsidR="00EC26DD" w:rsidRPr="00387FE2" w:rsidRDefault="00000000">
      <w:pPr>
        <w:rPr>
          <w:sz w:val="20"/>
          <w:szCs w:val="20"/>
        </w:rPr>
      </w:pPr>
      <w:r w:rsidRPr="00387FE2">
        <w:rPr>
          <w:rStyle w:val="Code"/>
          <w:szCs w:val="20"/>
        </w:rPr>
        <w:t>// Person.h (additions)</w:t>
      </w:r>
      <w:r w:rsidRPr="00387FE2">
        <w:rPr>
          <w:rStyle w:val="Code"/>
          <w:szCs w:val="20"/>
        </w:rPr>
        <w:br/>
        <w:t>class Person {</w:t>
      </w:r>
      <w:r w:rsidRPr="00387FE2">
        <w:rPr>
          <w:rStyle w:val="Code"/>
          <w:szCs w:val="20"/>
        </w:rPr>
        <w:br/>
        <w:t xml:space="preserve">    // ... existing declarations ...</w:t>
      </w:r>
      <w:r w:rsidRPr="00387FE2">
        <w:rPr>
          <w:rStyle w:val="Code"/>
          <w:szCs w:val="20"/>
        </w:rPr>
        <w:br/>
        <w:t>public:</w:t>
      </w:r>
      <w:r w:rsidRPr="00387FE2">
        <w:rPr>
          <w:rStyle w:val="Code"/>
          <w:szCs w:val="20"/>
        </w:rPr>
        <w:br/>
        <w:t xml:space="preserve">    Person(const Person&amp; other); // copy constructor</w:t>
      </w:r>
      <w:r w:rsidRPr="00387FE2">
        <w:rPr>
          <w:rStyle w:val="Code"/>
          <w:szCs w:val="20"/>
        </w:rPr>
        <w:br/>
        <w:t xml:space="preserve">    static int liveCount();      // number of live Person objects</w:t>
      </w:r>
      <w:r w:rsidRPr="00387FE2">
        <w:rPr>
          <w:rStyle w:val="Code"/>
          <w:szCs w:val="20"/>
        </w:rPr>
        <w:br/>
        <w:t>private:</w:t>
      </w:r>
      <w:r w:rsidRPr="00387FE2">
        <w:rPr>
          <w:rStyle w:val="Code"/>
          <w:szCs w:val="20"/>
        </w:rPr>
        <w:br/>
        <w:t xml:space="preserve">    static int ____;             // definition goes in Person.cpp</w:t>
      </w:r>
      <w:r w:rsidRPr="00387FE2">
        <w:rPr>
          <w:rStyle w:val="Code"/>
          <w:szCs w:val="20"/>
        </w:rPr>
        <w:br/>
        <w:t>};</w:t>
      </w:r>
      <w:r w:rsidRPr="00387FE2">
        <w:rPr>
          <w:rStyle w:val="Code"/>
          <w:szCs w:val="20"/>
        </w:rPr>
        <w:br/>
      </w:r>
    </w:p>
    <w:p w14:paraId="3C9117B3" w14:textId="77777777" w:rsidR="00EC26DD" w:rsidRPr="00387FE2" w:rsidRDefault="00000000">
      <w:pPr>
        <w:rPr>
          <w:sz w:val="20"/>
          <w:szCs w:val="20"/>
        </w:rPr>
      </w:pPr>
      <w:r w:rsidRPr="00387FE2">
        <w:rPr>
          <w:rStyle w:val="Code"/>
          <w:szCs w:val="20"/>
        </w:rPr>
        <w:t>// Person.cpp (additions)</w:t>
      </w:r>
      <w:r w:rsidRPr="00387FE2">
        <w:rPr>
          <w:rStyle w:val="Code"/>
          <w:szCs w:val="20"/>
        </w:rPr>
        <w:br/>
        <w:t>int Person::____ = 0; // define and initialise static counter</w:t>
      </w:r>
      <w:r w:rsidRPr="00387FE2">
        <w:rPr>
          <w:rStyle w:val="Code"/>
          <w:szCs w:val="20"/>
        </w:rPr>
        <w:br/>
      </w:r>
      <w:r w:rsidRPr="00387FE2">
        <w:rPr>
          <w:rStyle w:val="Code"/>
          <w:szCs w:val="20"/>
        </w:rPr>
        <w:br/>
        <w:t>Person::Person(const std::string&amp; firstName, const std::string&amp; lastName)</w:t>
      </w:r>
      <w:r w:rsidRPr="00387FE2">
        <w:rPr>
          <w:rStyle w:val="Code"/>
          <w:szCs w:val="20"/>
        </w:rPr>
        <w:br/>
        <w:t xml:space="preserve">    : first(firstName), last(lastName) {</w:t>
      </w:r>
      <w:r w:rsidRPr="00387FE2">
        <w:rPr>
          <w:rStyle w:val="Code"/>
          <w:szCs w:val="20"/>
        </w:rPr>
        <w:br/>
        <w:t xml:space="preserve">    ++____; // increment live count</w:t>
      </w:r>
      <w:r w:rsidRPr="00387FE2">
        <w:rPr>
          <w:rStyle w:val="Code"/>
          <w:szCs w:val="20"/>
        </w:rPr>
        <w:br/>
        <w:t>}</w:t>
      </w:r>
      <w:r w:rsidRPr="00387FE2">
        <w:rPr>
          <w:rStyle w:val="Code"/>
          <w:szCs w:val="20"/>
        </w:rPr>
        <w:br/>
      </w:r>
      <w:r w:rsidRPr="00387FE2">
        <w:rPr>
          <w:rStyle w:val="Code"/>
          <w:szCs w:val="20"/>
        </w:rPr>
        <w:br/>
        <w:t>Person::Person(const Person&amp; other)</w:t>
      </w:r>
      <w:r w:rsidRPr="00387FE2">
        <w:rPr>
          <w:rStyle w:val="Code"/>
          <w:szCs w:val="20"/>
        </w:rPr>
        <w:br/>
        <w:t xml:space="preserve">    : first(other.first), last(other.last) {</w:t>
      </w:r>
      <w:r w:rsidRPr="00387FE2">
        <w:rPr>
          <w:rStyle w:val="Code"/>
          <w:szCs w:val="20"/>
        </w:rPr>
        <w:br/>
      </w:r>
      <w:r w:rsidRPr="00387FE2">
        <w:rPr>
          <w:rStyle w:val="Code"/>
          <w:szCs w:val="20"/>
        </w:rPr>
        <w:lastRenderedPageBreak/>
        <w:t xml:space="preserve">    ++____; // copy also creates a new live object</w:t>
      </w:r>
      <w:r w:rsidRPr="00387FE2">
        <w:rPr>
          <w:rStyle w:val="Code"/>
          <w:szCs w:val="20"/>
        </w:rPr>
        <w:br/>
        <w:t>}</w:t>
      </w:r>
      <w:r w:rsidRPr="00387FE2">
        <w:rPr>
          <w:rStyle w:val="Code"/>
          <w:szCs w:val="20"/>
        </w:rPr>
        <w:br/>
      </w:r>
      <w:r w:rsidRPr="00387FE2">
        <w:rPr>
          <w:rStyle w:val="Code"/>
          <w:szCs w:val="20"/>
        </w:rPr>
        <w:br/>
        <w:t>Person::~Person() {</w:t>
      </w:r>
      <w:r w:rsidRPr="00387FE2">
        <w:rPr>
          <w:rStyle w:val="Code"/>
          <w:szCs w:val="20"/>
        </w:rPr>
        <w:br/>
        <w:t xml:space="preserve">    --____; // decrement on destruction</w:t>
      </w:r>
      <w:r w:rsidRPr="00387FE2">
        <w:rPr>
          <w:rStyle w:val="Code"/>
          <w:szCs w:val="20"/>
        </w:rPr>
        <w:br/>
        <w:t>}</w:t>
      </w:r>
      <w:r w:rsidRPr="00387FE2">
        <w:rPr>
          <w:rStyle w:val="Code"/>
          <w:szCs w:val="20"/>
        </w:rPr>
        <w:br/>
      </w:r>
      <w:r w:rsidRPr="00387FE2">
        <w:rPr>
          <w:rStyle w:val="Code"/>
          <w:szCs w:val="20"/>
        </w:rPr>
        <w:br/>
        <w:t>int Person::liveCount() { return ____; }</w:t>
      </w:r>
      <w:r w:rsidRPr="00387FE2">
        <w:rPr>
          <w:rStyle w:val="Code"/>
          <w:szCs w:val="20"/>
        </w:rPr>
        <w:br/>
      </w:r>
    </w:p>
    <w:p w14:paraId="2546FF2D" w14:textId="77777777" w:rsidR="00EC26DD" w:rsidRPr="00387FE2" w:rsidRDefault="00000000">
      <w:pPr>
        <w:rPr>
          <w:sz w:val="20"/>
          <w:szCs w:val="20"/>
        </w:rPr>
      </w:pPr>
      <w:r w:rsidRPr="00387FE2">
        <w:rPr>
          <w:rStyle w:val="Code"/>
          <w:szCs w:val="20"/>
        </w:rPr>
        <w:t>// main.cpp (snippet)</w:t>
      </w:r>
      <w:r w:rsidRPr="00387FE2">
        <w:rPr>
          <w:rStyle w:val="Code"/>
          <w:szCs w:val="20"/>
        </w:rPr>
        <w:br/>
        <w:t>#include &lt;iostream&gt;</w:t>
      </w:r>
      <w:r w:rsidRPr="00387FE2">
        <w:rPr>
          <w:rStyle w:val="Code"/>
          <w:szCs w:val="20"/>
        </w:rPr>
        <w:br/>
        <w:t>#include "Person.h"</w:t>
      </w:r>
      <w:r w:rsidRPr="00387FE2">
        <w:rPr>
          <w:rStyle w:val="Code"/>
          <w:szCs w:val="20"/>
        </w:rPr>
        <w:br/>
        <w:t>using namespace std;</w:t>
      </w:r>
      <w:r w:rsidRPr="00387FE2">
        <w:rPr>
          <w:rStyle w:val="Code"/>
          <w:szCs w:val="20"/>
        </w:rPr>
        <w:br/>
      </w:r>
      <w:r w:rsidRPr="00387FE2">
        <w:rPr>
          <w:rStyle w:val="Code"/>
          <w:szCs w:val="20"/>
        </w:rPr>
        <w:br/>
        <w:t>int main() {</w:t>
      </w:r>
      <w:r w:rsidRPr="00387FE2">
        <w:rPr>
          <w:rStyle w:val="Code"/>
          <w:szCs w:val="20"/>
        </w:rPr>
        <w:br/>
        <w:t xml:space="preserve">    cout &lt;&lt; "Live = " &lt;&lt; Person::liveCount() &lt;&lt; "\n";</w:t>
      </w:r>
      <w:r w:rsidRPr="00387FE2">
        <w:rPr>
          <w:rStyle w:val="Code"/>
          <w:szCs w:val="20"/>
        </w:rPr>
        <w:br/>
        <w:t xml:space="preserve">    Person a{"Ada", "Lovelace"};</w:t>
      </w:r>
      <w:r w:rsidRPr="00387FE2">
        <w:rPr>
          <w:rStyle w:val="Code"/>
          <w:szCs w:val="20"/>
        </w:rPr>
        <w:br/>
        <w:t xml:space="preserve">    cout &lt;&lt; "Live = " &lt;&lt; Person::liveCount() &lt;&lt; "\n";</w:t>
      </w:r>
      <w:r w:rsidRPr="00387FE2">
        <w:rPr>
          <w:rStyle w:val="Code"/>
          <w:szCs w:val="20"/>
        </w:rPr>
        <w:br/>
        <w:t xml:space="preserve">    Person b = a; // invokes copy constructor</w:t>
      </w:r>
      <w:r w:rsidRPr="00387FE2">
        <w:rPr>
          <w:rStyle w:val="Code"/>
          <w:szCs w:val="20"/>
        </w:rPr>
        <w:br/>
        <w:t xml:space="preserve">    cout &lt;&lt; "Live = " &lt;&lt; Person::liveCount() &lt;&lt; "\n";</w:t>
      </w:r>
      <w:r w:rsidRPr="00387FE2">
        <w:rPr>
          <w:rStyle w:val="Code"/>
          <w:szCs w:val="20"/>
        </w:rPr>
        <w:br/>
        <w:t xml:space="preserve">    Person* p = new Person("Grace", "Hopper");</w:t>
      </w:r>
      <w:r w:rsidRPr="00387FE2">
        <w:rPr>
          <w:rStyle w:val="Code"/>
          <w:szCs w:val="20"/>
        </w:rPr>
        <w:br/>
        <w:t xml:space="preserve">    cout &lt;&lt; "Live = " &lt;&lt; Person::liveCount() &lt;&lt; "\n";</w:t>
      </w:r>
      <w:r w:rsidRPr="00387FE2">
        <w:rPr>
          <w:rStyle w:val="Code"/>
          <w:szCs w:val="20"/>
        </w:rPr>
        <w:br/>
        <w:t xml:space="preserve">    delete p;</w:t>
      </w:r>
      <w:r w:rsidRPr="00387FE2">
        <w:rPr>
          <w:rStyle w:val="Code"/>
          <w:szCs w:val="20"/>
        </w:rPr>
        <w:br/>
        <w:t xml:space="preserve">    cout &lt;&lt; "Live = " &lt;&lt; Person::liveCount() &lt;&lt; "\n";</w:t>
      </w:r>
      <w:r w:rsidRPr="00387FE2">
        <w:rPr>
          <w:rStyle w:val="Code"/>
          <w:szCs w:val="20"/>
        </w:rPr>
        <w:br/>
        <w:t>}</w:t>
      </w:r>
      <w:r w:rsidRPr="00387FE2">
        <w:rPr>
          <w:rStyle w:val="Code"/>
          <w:szCs w:val="20"/>
        </w:rPr>
        <w:br/>
      </w:r>
    </w:p>
    <w:p w14:paraId="2FB83053" w14:textId="77777777" w:rsidR="00EC26DD" w:rsidRPr="00387FE2" w:rsidRDefault="00000000">
      <w:pPr>
        <w:pStyle w:val="Heading2"/>
        <w:rPr>
          <w:sz w:val="20"/>
          <w:szCs w:val="20"/>
        </w:rPr>
      </w:pPr>
      <w:r w:rsidRPr="00387FE2">
        <w:rPr>
          <w:sz w:val="20"/>
          <w:szCs w:val="20"/>
        </w:rPr>
        <w:t>Exercise 5 — Simple Roster (Do-it-yourself)</w:t>
      </w:r>
    </w:p>
    <w:p w14:paraId="4822A4DD" w14:textId="77777777" w:rsidR="00EC26DD" w:rsidRPr="00387FE2" w:rsidRDefault="00000000">
      <w:pPr>
        <w:rPr>
          <w:sz w:val="20"/>
          <w:szCs w:val="20"/>
        </w:rPr>
      </w:pPr>
      <w:r w:rsidRPr="00387FE2">
        <w:rPr>
          <w:sz w:val="20"/>
          <w:szCs w:val="20"/>
        </w:rPr>
        <w:t>Goal: Build a small roster program that creates and manages Person objects, practising both stack and heap allocation.</w:t>
      </w:r>
    </w:p>
    <w:p w14:paraId="741B7B6A" w14:textId="77777777" w:rsidR="00EC26DD" w:rsidRPr="00387FE2" w:rsidRDefault="00000000">
      <w:pPr>
        <w:rPr>
          <w:sz w:val="20"/>
          <w:szCs w:val="20"/>
        </w:rPr>
      </w:pPr>
      <w:r w:rsidRPr="00387FE2">
        <w:rPr>
          <w:sz w:val="20"/>
          <w:szCs w:val="20"/>
        </w:rPr>
        <w:t>• Ask the user how many people to enter. For each, read first and last name.</w:t>
      </w:r>
    </w:p>
    <w:p w14:paraId="5D5A7623" w14:textId="77777777" w:rsidR="00EC26DD" w:rsidRPr="00387FE2" w:rsidRDefault="00000000">
      <w:pPr>
        <w:rPr>
          <w:sz w:val="20"/>
          <w:szCs w:val="20"/>
        </w:rPr>
      </w:pPr>
      <w:r w:rsidRPr="00387FE2">
        <w:rPr>
          <w:sz w:val="20"/>
          <w:szCs w:val="20"/>
        </w:rPr>
        <w:t>• Store them in a container. Use **at least two** persons created with new (heap) and delete them at the end.</w:t>
      </w:r>
    </w:p>
    <w:p w14:paraId="7272F474" w14:textId="77777777" w:rsidR="00EC26DD" w:rsidRPr="00387FE2" w:rsidRDefault="00000000">
      <w:pPr>
        <w:rPr>
          <w:sz w:val="20"/>
          <w:szCs w:val="20"/>
        </w:rPr>
      </w:pPr>
      <w:r w:rsidRPr="00387FE2">
        <w:rPr>
          <w:sz w:val="20"/>
          <w:szCs w:val="20"/>
        </w:rPr>
        <w:t>• Print the full roster (first last).</w:t>
      </w:r>
    </w:p>
    <w:p w14:paraId="3F18FAE1" w14:textId="77777777" w:rsidR="00EC26DD" w:rsidRPr="00387FE2" w:rsidRDefault="00000000">
      <w:pPr>
        <w:rPr>
          <w:sz w:val="20"/>
          <w:szCs w:val="20"/>
        </w:rPr>
      </w:pPr>
      <w:r w:rsidRPr="00387FE2">
        <w:rPr>
          <w:sz w:val="20"/>
          <w:szCs w:val="20"/>
        </w:rPr>
        <w:t>• At program end, ensure all heap-allocated objects are deleted (no leaks).</w:t>
      </w:r>
    </w:p>
    <w:p w14:paraId="3C5D636E" w14:textId="77777777" w:rsidR="00EC26DD" w:rsidRPr="00387FE2" w:rsidRDefault="00000000">
      <w:pPr>
        <w:rPr>
          <w:sz w:val="20"/>
          <w:szCs w:val="20"/>
        </w:rPr>
      </w:pPr>
      <w:r w:rsidRPr="00387FE2">
        <w:rPr>
          <w:sz w:val="20"/>
          <w:szCs w:val="20"/>
        </w:rPr>
        <w:t>• Bonus A: Use smart pointers (unique_ptr&lt;Person&gt;) instead of raw pointers and remove manual delete calls.</w:t>
      </w:r>
    </w:p>
    <w:p w14:paraId="65BC36B2" w14:textId="77777777" w:rsidR="00EC26DD" w:rsidRPr="00387FE2" w:rsidRDefault="00000000">
      <w:pPr>
        <w:rPr>
          <w:sz w:val="20"/>
          <w:szCs w:val="20"/>
        </w:rPr>
      </w:pPr>
      <w:r w:rsidRPr="00387FE2">
        <w:rPr>
          <w:sz w:val="20"/>
          <w:szCs w:val="20"/>
        </w:rPr>
        <w:t>• Bonus B: Sort the roster by last name, then first name.</w:t>
      </w:r>
    </w:p>
    <w:p w14:paraId="008B2C4D" w14:textId="77777777" w:rsidR="00EC26DD" w:rsidRPr="00387FE2" w:rsidRDefault="00000000">
      <w:pPr>
        <w:rPr>
          <w:sz w:val="20"/>
          <w:szCs w:val="20"/>
        </w:rPr>
      </w:pPr>
      <w:r w:rsidRPr="00387FE2">
        <w:rPr>
          <w:sz w:val="20"/>
          <w:szCs w:val="20"/>
        </w:rPr>
        <w:t>• Bonus C: Write the roster to a CSV file (first,last).</w:t>
      </w:r>
    </w:p>
    <w:p w14:paraId="762F2D15" w14:textId="77777777" w:rsidR="00EC26DD" w:rsidRPr="00387FE2" w:rsidRDefault="00000000">
      <w:pPr>
        <w:rPr>
          <w:sz w:val="20"/>
          <w:szCs w:val="20"/>
        </w:rPr>
      </w:pPr>
      <w:r w:rsidRPr="00387FE2">
        <w:rPr>
          <w:rStyle w:val="Code"/>
          <w:szCs w:val="20"/>
        </w:rPr>
        <w:t>// Starter sketch for the roster (use or replace)</w:t>
      </w:r>
      <w:r w:rsidRPr="00387FE2">
        <w:rPr>
          <w:rStyle w:val="Code"/>
          <w:szCs w:val="20"/>
        </w:rPr>
        <w:br/>
        <w:t>#include &lt;iostream&gt;</w:t>
      </w:r>
      <w:r w:rsidRPr="00387FE2">
        <w:rPr>
          <w:rStyle w:val="Code"/>
          <w:szCs w:val="20"/>
        </w:rPr>
        <w:br/>
        <w:t>#include &lt;vector&gt;</w:t>
      </w:r>
      <w:r w:rsidRPr="00387FE2">
        <w:rPr>
          <w:rStyle w:val="Code"/>
          <w:szCs w:val="20"/>
        </w:rPr>
        <w:br/>
      </w:r>
      <w:r w:rsidRPr="00387FE2">
        <w:rPr>
          <w:rStyle w:val="Code"/>
          <w:szCs w:val="20"/>
        </w:rPr>
        <w:lastRenderedPageBreak/>
        <w:t>#include &lt;memory&gt;</w:t>
      </w:r>
      <w:r w:rsidRPr="00387FE2">
        <w:rPr>
          <w:rStyle w:val="Code"/>
          <w:szCs w:val="20"/>
        </w:rPr>
        <w:br/>
        <w:t>#include &lt;algorithm&gt;</w:t>
      </w:r>
      <w:r w:rsidRPr="00387FE2">
        <w:rPr>
          <w:rStyle w:val="Code"/>
          <w:szCs w:val="20"/>
        </w:rPr>
        <w:br/>
        <w:t>#include "Person.h"</w:t>
      </w:r>
      <w:r w:rsidRPr="00387FE2">
        <w:rPr>
          <w:rStyle w:val="Code"/>
          <w:szCs w:val="20"/>
        </w:rPr>
        <w:br/>
        <w:t>using namespace std;</w:t>
      </w:r>
      <w:r w:rsidRPr="00387FE2">
        <w:rPr>
          <w:rStyle w:val="Code"/>
          <w:szCs w:val="20"/>
        </w:rPr>
        <w:br/>
      </w:r>
      <w:r w:rsidRPr="00387FE2">
        <w:rPr>
          <w:rStyle w:val="Code"/>
          <w:szCs w:val="20"/>
        </w:rPr>
        <w:br/>
        <w:t>int main() {</w:t>
      </w:r>
      <w:r w:rsidRPr="00387FE2">
        <w:rPr>
          <w:rStyle w:val="Code"/>
          <w:szCs w:val="20"/>
        </w:rPr>
        <w:br/>
        <w:t xml:space="preserve">    vector&lt;Person*&gt; heapPeople;       // manual lifetime for practice</w:t>
      </w:r>
      <w:r w:rsidRPr="00387FE2">
        <w:rPr>
          <w:rStyle w:val="Code"/>
          <w:szCs w:val="20"/>
        </w:rPr>
        <w:br/>
        <w:t xml:space="preserve">    vector&lt;Person&gt;  stackPeople;      // automatic lifetime</w:t>
      </w:r>
      <w:r w:rsidRPr="00387FE2">
        <w:rPr>
          <w:rStyle w:val="Code"/>
          <w:szCs w:val="20"/>
        </w:rPr>
        <w:br/>
      </w:r>
      <w:r w:rsidRPr="00387FE2">
        <w:rPr>
          <w:rStyle w:val="Code"/>
          <w:szCs w:val="20"/>
        </w:rPr>
        <w:br/>
        <w:t xml:space="preserve">    int n; cout &lt;&lt; "How many people? "; cin &gt;&gt; n;</w:t>
      </w:r>
      <w:r w:rsidRPr="00387FE2">
        <w:rPr>
          <w:rStyle w:val="Code"/>
          <w:szCs w:val="20"/>
        </w:rPr>
        <w:br/>
        <w:t xml:space="preserve">    for (int i = 0; i &lt; n; ++i) {</w:t>
      </w:r>
      <w:r w:rsidRPr="00387FE2">
        <w:rPr>
          <w:rStyle w:val="Code"/>
          <w:szCs w:val="20"/>
        </w:rPr>
        <w:br/>
        <w:t xml:space="preserve">        string f,l; cout &lt;&lt; "First Last: "; cin &gt;&gt; f &gt;&gt; l;</w:t>
      </w:r>
      <w:r w:rsidRPr="00387FE2">
        <w:rPr>
          <w:rStyle w:val="Code"/>
          <w:szCs w:val="20"/>
        </w:rPr>
        <w:br/>
        <w:t xml:space="preserve">        if (i % 2 == 0) stackPeople.emplace_back(f,l); // stack</w:t>
      </w:r>
      <w:r w:rsidRPr="00387FE2">
        <w:rPr>
          <w:rStyle w:val="Code"/>
          <w:szCs w:val="20"/>
        </w:rPr>
        <w:br/>
        <w:t xml:space="preserve">        else             heapPeople.push_back(new Person(f,l)); // heap</w:t>
      </w:r>
      <w:r w:rsidRPr="00387FE2">
        <w:rPr>
          <w:rStyle w:val="Code"/>
          <w:szCs w:val="20"/>
        </w:rPr>
        <w:br/>
        <w:t xml:space="preserve">    }</w:t>
      </w:r>
      <w:r w:rsidRPr="00387FE2">
        <w:rPr>
          <w:rStyle w:val="Code"/>
          <w:szCs w:val="20"/>
        </w:rPr>
        <w:br/>
      </w:r>
      <w:r w:rsidRPr="00387FE2">
        <w:rPr>
          <w:rStyle w:val="Code"/>
          <w:szCs w:val="20"/>
        </w:rPr>
        <w:br/>
        <w:t xml:space="preserve">    cout &lt;&lt; "\n-- Roster --\n";</w:t>
      </w:r>
      <w:r w:rsidRPr="00387FE2">
        <w:rPr>
          <w:rStyle w:val="Code"/>
          <w:szCs w:val="20"/>
        </w:rPr>
        <w:br/>
        <w:t xml:space="preserve">    for (auto&amp; p : stackPeople) cout &lt;&lt; p.fullName() &lt;&lt; "\n";</w:t>
      </w:r>
      <w:r w:rsidRPr="00387FE2">
        <w:rPr>
          <w:rStyle w:val="Code"/>
          <w:szCs w:val="20"/>
        </w:rPr>
        <w:br/>
        <w:t xml:space="preserve">    for (auto* p : heapPeople)  cout &lt;&lt; p-&gt;fullName() &lt;&lt; "\n";</w:t>
      </w:r>
      <w:r w:rsidRPr="00387FE2">
        <w:rPr>
          <w:rStyle w:val="Code"/>
          <w:szCs w:val="20"/>
        </w:rPr>
        <w:br/>
      </w:r>
      <w:r w:rsidRPr="00387FE2">
        <w:rPr>
          <w:rStyle w:val="Code"/>
          <w:szCs w:val="20"/>
        </w:rPr>
        <w:br/>
        <w:t xml:space="preserve">    // Clean up heap</w:t>
      </w:r>
      <w:r w:rsidRPr="00387FE2">
        <w:rPr>
          <w:rStyle w:val="Code"/>
          <w:szCs w:val="20"/>
        </w:rPr>
        <w:br/>
        <w:t xml:space="preserve">    for (auto* p : heapPeople) delete p;</w:t>
      </w:r>
      <w:r w:rsidRPr="00387FE2">
        <w:rPr>
          <w:rStyle w:val="Code"/>
          <w:szCs w:val="20"/>
        </w:rPr>
        <w:br/>
        <w:t>}</w:t>
      </w:r>
      <w:r w:rsidRPr="00387FE2">
        <w:rPr>
          <w:rStyle w:val="Code"/>
          <w:szCs w:val="20"/>
        </w:rPr>
        <w:br/>
      </w:r>
    </w:p>
    <w:p w14:paraId="0AE177CB" w14:textId="77777777" w:rsidR="00987443" w:rsidRPr="00387FE2" w:rsidRDefault="00000000">
      <w:pPr>
        <w:pStyle w:val="Heading2"/>
        <w:rPr>
          <w:sz w:val="20"/>
          <w:szCs w:val="20"/>
        </w:rPr>
      </w:pPr>
      <w:r w:rsidRPr="00387FE2">
        <w:rPr>
          <w:sz w:val="20"/>
          <w:szCs w:val="20"/>
        </w:rPr>
        <w:t>Exercise 6 — Live Code Modification (Video Task)</w:t>
      </w:r>
    </w:p>
    <w:p w14:paraId="06BD5AAD" w14:textId="77777777" w:rsidR="00987443" w:rsidRPr="00387FE2" w:rsidRDefault="00000000">
      <w:pPr>
        <w:rPr>
          <w:sz w:val="20"/>
          <w:szCs w:val="20"/>
        </w:rPr>
      </w:pPr>
      <w:r w:rsidRPr="00387FE2">
        <w:rPr>
          <w:b/>
          <w:sz w:val="20"/>
          <w:szCs w:val="20"/>
        </w:rPr>
        <w:t>Goal: Demonstrate that you understand and can modify the Simple Roster program.</w:t>
      </w:r>
    </w:p>
    <w:p w14:paraId="294C4D9B" w14:textId="77777777" w:rsidR="00987443" w:rsidRPr="00387FE2" w:rsidRDefault="00000000">
      <w:pPr>
        <w:rPr>
          <w:sz w:val="20"/>
          <w:szCs w:val="20"/>
        </w:rPr>
      </w:pPr>
      <w:r w:rsidRPr="00387FE2">
        <w:rPr>
          <w:sz w:val="20"/>
          <w:szCs w:val="20"/>
        </w:rPr>
        <w:t>Complete Exercises 1–5 before beginning the recording. Do not make the Exercise 6 changes before you start recording.</w:t>
      </w:r>
    </w:p>
    <w:p w14:paraId="6F49F3F8" w14:textId="77777777" w:rsidR="00987443" w:rsidRPr="00387FE2" w:rsidRDefault="00000000">
      <w:pPr>
        <w:pStyle w:val="Heading3"/>
        <w:rPr>
          <w:sz w:val="20"/>
          <w:szCs w:val="20"/>
        </w:rPr>
      </w:pPr>
      <w:r w:rsidRPr="00387FE2">
        <w:rPr>
          <w:sz w:val="20"/>
          <w:szCs w:val="20"/>
        </w:rPr>
        <w:t>Recording Requirements</w:t>
      </w:r>
    </w:p>
    <w:p w14:paraId="032167EF" w14:textId="77777777" w:rsidR="00987443" w:rsidRPr="00387FE2" w:rsidRDefault="00000000">
      <w:pPr>
        <w:rPr>
          <w:sz w:val="20"/>
          <w:szCs w:val="20"/>
        </w:rPr>
      </w:pPr>
      <w:r w:rsidRPr="00387FE2">
        <w:rPr>
          <w:sz w:val="20"/>
          <w:szCs w:val="20"/>
        </w:rPr>
        <w:t>• Record your face, computer screen and voice at the same time. Your face must remain clearly visible in a webcam overlay throughout the recording.</w:t>
      </w:r>
    </w:p>
    <w:p w14:paraId="339CF273" w14:textId="77777777" w:rsidR="00987443" w:rsidRPr="00387FE2" w:rsidRDefault="00000000">
      <w:pPr>
        <w:rPr>
          <w:sz w:val="20"/>
          <w:szCs w:val="20"/>
        </w:rPr>
      </w:pPr>
      <w:r w:rsidRPr="00387FE2">
        <w:rPr>
          <w:sz w:val="20"/>
          <w:szCs w:val="20"/>
        </w:rPr>
        <w:t>• Keep the CLion editor, project files and Run window large enough for the code and output to be read.</w:t>
      </w:r>
    </w:p>
    <w:p w14:paraId="270DE938" w14:textId="77777777" w:rsidR="00987443" w:rsidRPr="00387FE2" w:rsidRDefault="00000000">
      <w:pPr>
        <w:rPr>
          <w:sz w:val="20"/>
          <w:szCs w:val="20"/>
        </w:rPr>
      </w:pPr>
      <w:r w:rsidRPr="00387FE2">
        <w:rPr>
          <w:sz w:val="20"/>
          <w:szCs w:val="20"/>
        </w:rPr>
        <w:t>• Use your own voice. Do not use a virtual background, face filter, pre-recorded video or edited replacement footage.</w:t>
      </w:r>
    </w:p>
    <w:p w14:paraId="5BB8BFBE" w14:textId="77777777" w:rsidR="00987443" w:rsidRPr="00387FE2" w:rsidRDefault="00000000">
      <w:pPr>
        <w:rPr>
          <w:sz w:val="20"/>
          <w:szCs w:val="20"/>
        </w:rPr>
      </w:pPr>
      <w:r w:rsidRPr="00387FE2">
        <w:rPr>
          <w:sz w:val="20"/>
          <w:szCs w:val="20"/>
        </w:rPr>
        <w:t>• Make the demonstration and modification in one continuous recording. Do not pause, cut, splice or speed up the video.</w:t>
      </w:r>
    </w:p>
    <w:p w14:paraId="59A0B0EA" w14:textId="77777777" w:rsidR="00987443" w:rsidRPr="00387FE2" w:rsidRDefault="00000000">
      <w:pPr>
        <w:rPr>
          <w:sz w:val="20"/>
          <w:szCs w:val="20"/>
        </w:rPr>
      </w:pPr>
      <w:r w:rsidRPr="00387FE2">
        <w:rPr>
          <w:sz w:val="20"/>
          <w:szCs w:val="20"/>
        </w:rPr>
        <w:t>• Close private windows and disable notifications before recording.</w:t>
      </w:r>
    </w:p>
    <w:p w14:paraId="04AFF97F" w14:textId="77777777" w:rsidR="00987443" w:rsidRPr="00387FE2" w:rsidRDefault="00000000">
      <w:pPr>
        <w:pStyle w:val="Heading3"/>
        <w:rPr>
          <w:sz w:val="20"/>
          <w:szCs w:val="20"/>
        </w:rPr>
      </w:pPr>
      <w:r w:rsidRPr="00387FE2">
        <w:rPr>
          <w:sz w:val="20"/>
          <w:szCs w:val="20"/>
        </w:rPr>
        <w:t>Part A — Run Exercises 1–5</w:t>
      </w:r>
    </w:p>
    <w:p w14:paraId="6E03339B" w14:textId="77777777" w:rsidR="00987443" w:rsidRPr="00387FE2" w:rsidRDefault="00000000">
      <w:pPr>
        <w:rPr>
          <w:sz w:val="20"/>
          <w:szCs w:val="20"/>
        </w:rPr>
      </w:pPr>
      <w:r w:rsidRPr="00387FE2">
        <w:rPr>
          <w:sz w:val="20"/>
          <w:szCs w:val="20"/>
        </w:rPr>
        <w:t>Run Exercises 1–5 and briefly show the output from each exercise. You do not need to explain the code for these exercises.</w:t>
      </w:r>
    </w:p>
    <w:p w14:paraId="0BDFC38A" w14:textId="77777777" w:rsidR="00987443" w:rsidRPr="00387FE2" w:rsidRDefault="00000000">
      <w:pPr>
        <w:pStyle w:val="Heading3"/>
        <w:rPr>
          <w:sz w:val="20"/>
          <w:szCs w:val="20"/>
        </w:rPr>
      </w:pPr>
      <w:r w:rsidRPr="00387FE2">
        <w:rPr>
          <w:sz w:val="20"/>
          <w:szCs w:val="20"/>
        </w:rPr>
        <w:lastRenderedPageBreak/>
        <w:t>Part B — Modify Exercise 5 Live</w:t>
      </w:r>
    </w:p>
    <w:p w14:paraId="225D2CC6" w14:textId="77777777" w:rsidR="00987443" w:rsidRPr="00387FE2" w:rsidRDefault="00000000">
      <w:pPr>
        <w:rPr>
          <w:sz w:val="20"/>
          <w:szCs w:val="20"/>
        </w:rPr>
      </w:pPr>
      <w:r w:rsidRPr="00387FE2">
        <w:rPr>
          <w:sz w:val="20"/>
          <w:szCs w:val="20"/>
        </w:rPr>
        <w:t>Open your completed Simple Roster program and add a search feature that finds people by last name:</w:t>
      </w:r>
    </w:p>
    <w:p w14:paraId="6B8B5EC6" w14:textId="77777777" w:rsidR="00987443" w:rsidRPr="00387FE2" w:rsidRDefault="00000000">
      <w:pPr>
        <w:rPr>
          <w:sz w:val="20"/>
          <w:szCs w:val="20"/>
        </w:rPr>
      </w:pPr>
      <w:r w:rsidRPr="00387FE2">
        <w:rPr>
          <w:sz w:val="20"/>
          <w:szCs w:val="20"/>
        </w:rPr>
        <w:t>1. After displaying the roster, ask the user to enter a last name to search for.</w:t>
      </w:r>
    </w:p>
    <w:p w14:paraId="5CBFD0A2" w14:textId="77777777" w:rsidR="00987443" w:rsidRPr="00387FE2" w:rsidRDefault="00000000">
      <w:pPr>
        <w:rPr>
          <w:sz w:val="20"/>
          <w:szCs w:val="20"/>
        </w:rPr>
      </w:pPr>
      <w:r w:rsidRPr="00387FE2">
        <w:rPr>
          <w:sz w:val="20"/>
          <w:szCs w:val="20"/>
        </w:rPr>
        <w:t>2. Search both stackPeople and heapPeople.</w:t>
      </w:r>
    </w:p>
    <w:p w14:paraId="45B3B6AF" w14:textId="77777777" w:rsidR="00987443" w:rsidRPr="00387FE2" w:rsidRDefault="00000000">
      <w:pPr>
        <w:rPr>
          <w:sz w:val="20"/>
          <w:szCs w:val="20"/>
        </w:rPr>
      </w:pPr>
      <w:r w:rsidRPr="00387FE2">
        <w:rPr>
          <w:sz w:val="20"/>
          <w:szCs w:val="20"/>
        </w:rPr>
        <w:t>3. Use the Person accessor getLast() when comparing last names.</w:t>
      </w:r>
    </w:p>
    <w:p w14:paraId="1A743DA1" w14:textId="77777777" w:rsidR="00987443" w:rsidRPr="00387FE2" w:rsidRDefault="00000000">
      <w:pPr>
        <w:rPr>
          <w:sz w:val="20"/>
          <w:szCs w:val="20"/>
        </w:rPr>
      </w:pPr>
      <w:r w:rsidRPr="00387FE2">
        <w:rPr>
          <w:sz w:val="20"/>
          <w:szCs w:val="20"/>
        </w:rPr>
        <w:t>4. Display the full name of every matching person.</w:t>
      </w:r>
    </w:p>
    <w:p w14:paraId="786D0C19" w14:textId="77777777" w:rsidR="00987443" w:rsidRPr="00387FE2" w:rsidRDefault="00000000">
      <w:pPr>
        <w:rPr>
          <w:sz w:val="20"/>
          <w:szCs w:val="20"/>
        </w:rPr>
      </w:pPr>
      <w:r w:rsidRPr="00387FE2">
        <w:rPr>
          <w:sz w:val="20"/>
          <w:szCs w:val="20"/>
        </w:rPr>
        <w:t>5. If there are no matches, display a clear message such as “No matching person found.”</w:t>
      </w:r>
    </w:p>
    <w:p w14:paraId="0A760748" w14:textId="77777777" w:rsidR="00987443" w:rsidRPr="00387FE2" w:rsidRDefault="00000000">
      <w:pPr>
        <w:rPr>
          <w:sz w:val="20"/>
          <w:szCs w:val="20"/>
        </w:rPr>
      </w:pPr>
      <w:r w:rsidRPr="00387FE2">
        <w:rPr>
          <w:sz w:val="20"/>
          <w:szCs w:val="20"/>
        </w:rPr>
        <w:t>6. Build and run the modified program. Demonstrate one successful search and one unsuccessful search.</w:t>
      </w:r>
    </w:p>
    <w:p w14:paraId="6D0213B8" w14:textId="77777777" w:rsidR="00987443" w:rsidRPr="00387FE2" w:rsidRDefault="00000000">
      <w:pPr>
        <w:rPr>
          <w:sz w:val="20"/>
          <w:szCs w:val="20"/>
        </w:rPr>
      </w:pPr>
      <w:r w:rsidRPr="00387FE2">
        <w:rPr>
          <w:sz w:val="20"/>
          <w:szCs w:val="20"/>
        </w:rPr>
        <w:t>7. Confirm that all heap-allocated Person objects are still deleted before the program ends.</w:t>
      </w:r>
    </w:p>
    <w:p w14:paraId="03BB6D63" w14:textId="77777777" w:rsidR="00987443" w:rsidRPr="00387FE2" w:rsidRDefault="00000000">
      <w:pPr>
        <w:pStyle w:val="Heading3"/>
        <w:rPr>
          <w:sz w:val="20"/>
          <w:szCs w:val="20"/>
        </w:rPr>
      </w:pPr>
      <w:r w:rsidRPr="00387FE2">
        <w:rPr>
          <w:sz w:val="20"/>
          <w:szCs w:val="20"/>
        </w:rPr>
        <w:t>Example of the New Output</w:t>
      </w:r>
    </w:p>
    <w:p w14:paraId="486025E3" w14:textId="77777777" w:rsidR="00987443" w:rsidRPr="00387FE2" w:rsidRDefault="00000000">
      <w:pPr>
        <w:rPr>
          <w:sz w:val="20"/>
          <w:szCs w:val="20"/>
        </w:rPr>
      </w:pPr>
      <w:r w:rsidRPr="00387FE2">
        <w:rPr>
          <w:rFonts w:ascii="Consolas" w:hAnsi="Consolas"/>
          <w:sz w:val="20"/>
          <w:szCs w:val="20"/>
        </w:rPr>
        <w:t>Enter last name to search: Turing</w:t>
      </w:r>
      <w:r w:rsidRPr="00387FE2">
        <w:rPr>
          <w:rFonts w:ascii="Consolas" w:hAnsi="Consolas"/>
          <w:sz w:val="20"/>
          <w:szCs w:val="20"/>
        </w:rPr>
        <w:br/>
        <w:t>Match found: Alan Turing</w:t>
      </w:r>
      <w:r w:rsidRPr="00387FE2">
        <w:rPr>
          <w:rFonts w:ascii="Consolas" w:hAnsi="Consolas"/>
          <w:sz w:val="20"/>
          <w:szCs w:val="20"/>
        </w:rPr>
        <w:br/>
      </w:r>
      <w:r w:rsidRPr="00387FE2">
        <w:rPr>
          <w:rFonts w:ascii="Consolas" w:hAnsi="Consolas"/>
          <w:sz w:val="20"/>
          <w:szCs w:val="20"/>
        </w:rPr>
        <w:br/>
        <w:t>Enter last name to search: Smith</w:t>
      </w:r>
      <w:r w:rsidRPr="00387FE2">
        <w:rPr>
          <w:rFonts w:ascii="Consolas" w:hAnsi="Consolas"/>
          <w:sz w:val="20"/>
          <w:szCs w:val="20"/>
        </w:rPr>
        <w:br/>
        <w:t>No matching person found.</w:t>
      </w:r>
    </w:p>
    <w:p w14:paraId="2B9A54C6" w14:textId="77777777" w:rsidR="00987443" w:rsidRPr="00387FE2" w:rsidRDefault="00000000">
      <w:pPr>
        <w:pStyle w:val="Heading3"/>
        <w:rPr>
          <w:sz w:val="20"/>
          <w:szCs w:val="20"/>
        </w:rPr>
      </w:pPr>
      <w:r w:rsidRPr="00387FE2">
        <w:rPr>
          <w:sz w:val="20"/>
          <w:szCs w:val="20"/>
        </w:rPr>
        <w:t>Brief Explanation</w:t>
      </w:r>
    </w:p>
    <w:p w14:paraId="5AB30B91" w14:textId="77777777" w:rsidR="00987443" w:rsidRPr="00387FE2" w:rsidRDefault="00000000">
      <w:pPr>
        <w:rPr>
          <w:sz w:val="20"/>
          <w:szCs w:val="20"/>
        </w:rPr>
      </w:pPr>
      <w:r w:rsidRPr="00387FE2">
        <w:rPr>
          <w:sz w:val="20"/>
          <w:szCs w:val="20"/>
        </w:rPr>
        <w:t>After running the modified program, briefly show the two searches and explain why stack objects use the dot operator while heap pointers use the arrow operator. Also identify where the heap objects are deleted. You do not need to explain every line of code.</w:t>
      </w:r>
    </w:p>
    <w:p w14:paraId="21CF9923" w14:textId="77777777" w:rsidR="00987443" w:rsidRPr="00387FE2" w:rsidRDefault="00000000">
      <w:pPr>
        <w:rPr>
          <w:sz w:val="20"/>
          <w:szCs w:val="20"/>
        </w:rPr>
      </w:pPr>
      <w:r w:rsidRPr="00387FE2">
        <w:rPr>
          <w:b/>
          <w:sz w:val="20"/>
          <w:szCs w:val="20"/>
        </w:rPr>
        <w:t>Important: Your face and the live code modification must be visible in the same continuous recording. A video that only shows the final modified code does not demonstrate completion of the live modification task.</w:t>
      </w:r>
    </w:p>
    <w:p w14:paraId="343296ED" w14:textId="77777777" w:rsidR="00EC26DD" w:rsidRPr="00387FE2" w:rsidRDefault="00000000">
      <w:pPr>
        <w:pStyle w:val="Heading2"/>
        <w:rPr>
          <w:sz w:val="20"/>
          <w:szCs w:val="20"/>
        </w:rPr>
      </w:pPr>
      <w:r w:rsidRPr="00387FE2">
        <w:rPr>
          <w:sz w:val="20"/>
          <w:szCs w:val="20"/>
        </w:rPr>
        <w:t>Submission</w:t>
      </w:r>
    </w:p>
    <w:p w14:paraId="13D4D951" w14:textId="77777777" w:rsidR="00EC26DD" w:rsidRPr="00387FE2" w:rsidRDefault="00000000">
      <w:pPr>
        <w:rPr>
          <w:sz w:val="20"/>
          <w:szCs w:val="20"/>
        </w:rPr>
      </w:pPr>
      <w:r w:rsidRPr="00387FE2">
        <w:rPr>
          <w:sz w:val="20"/>
          <w:szCs w:val="20"/>
        </w:rPr>
        <w:t>Submit your complete CLion project source code and one continuous 1–2 minute video. The video must show your face, computer screen and voice; Exercises 1–5 running successfully; the Exercise 6 search feature being added live; and the modified Simple Roster compiling and running correctly. The recording must include one successful search and one unsuccessful search. You may use OBS or another recording tool, provided the webcam overlay, code and output are clearly visible. Upload the project and video to LearnJCU.</w:t>
      </w:r>
    </w:p>
    <w:sectPr w:rsidR="00EC26DD" w:rsidRPr="00387F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6D1BB5"/>
    <w:multiLevelType w:val="hybridMultilevel"/>
    <w:tmpl w:val="CEC05036"/>
    <w:lvl w:ilvl="0" w:tplc="3770168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88189462">
    <w:abstractNumId w:val="8"/>
  </w:num>
  <w:num w:numId="2" w16cid:durableId="471291593">
    <w:abstractNumId w:val="6"/>
  </w:num>
  <w:num w:numId="3" w16cid:durableId="23213696">
    <w:abstractNumId w:val="5"/>
  </w:num>
  <w:num w:numId="4" w16cid:durableId="1196384509">
    <w:abstractNumId w:val="4"/>
  </w:num>
  <w:num w:numId="5" w16cid:durableId="1071005569">
    <w:abstractNumId w:val="7"/>
  </w:num>
  <w:num w:numId="6" w16cid:durableId="939725292">
    <w:abstractNumId w:val="3"/>
  </w:num>
  <w:num w:numId="7" w16cid:durableId="1132820736">
    <w:abstractNumId w:val="2"/>
  </w:num>
  <w:num w:numId="8" w16cid:durableId="1256523838">
    <w:abstractNumId w:val="1"/>
  </w:num>
  <w:num w:numId="9" w16cid:durableId="1735619985">
    <w:abstractNumId w:val="0"/>
  </w:num>
  <w:num w:numId="10" w16cid:durableId="1021129051">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FE2"/>
    <w:rsid w:val="0079217F"/>
    <w:rsid w:val="008D6C74"/>
    <w:rsid w:val="008F45D7"/>
    <w:rsid w:val="00987443"/>
    <w:rsid w:val="00AA1D8D"/>
    <w:rsid w:val="00AD4CF5"/>
    <w:rsid w:val="00B47730"/>
    <w:rsid w:val="00BC1EB0"/>
    <w:rsid w:val="00CB0664"/>
    <w:rsid w:val="00EC26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93D47"/>
  <w14:defaultImageDpi w14:val="300"/>
  <w15:docId w15:val="{3B946EFF-D664-0946-8F7D-8D0E56D0C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
    <w:name w:val="Code"/>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1704</Words>
  <Characters>9224</Characters>
  <Application>Microsoft Office Word</Application>
  <DocSecurity>0</DocSecurity>
  <Lines>289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Iti Chaturvedi</dc:creator>
  <cp:keywords/>
  <dc:description>generated by python-docx</dc:description>
  <cp:lastModifiedBy>Iti Chaturvedi</cp:lastModifiedBy>
  <cp:revision>4</cp:revision>
  <dcterms:created xsi:type="dcterms:W3CDTF">2026-09-15T12:20:00Z</dcterms:created>
  <dcterms:modified xsi:type="dcterms:W3CDTF">2026-09-15T12:29:00Z</dcterms:modified>
  <cp:category/>
</cp:coreProperties>
</file>